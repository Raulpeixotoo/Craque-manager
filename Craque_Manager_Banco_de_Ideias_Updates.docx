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Craque Manager — Banco de Ideias de Updates</w:t>
      </w:r>
    </w:p>
    <w:p>
      <w:r>
        <w:t>Documento de referência para guardar e planejar futuras atualizações do jogo. As ideias abaixo foram organizadas a partir das sugestões discutidas.</w:t>
      </w:r>
    </w:p>
    <w:p>
      <w:pPr>
        <w:pStyle w:val="Heading1"/>
      </w:pPr>
      <w:r>
        <w:t>01 — Jogadores com Personalidade</w:t>
      </w:r>
    </w:p>
    <w:p>
      <w:pPr>
        <w:pStyle w:val="ListBullet"/>
      </w:pPr>
      <w:r>
        <w:t>Adicionar personalidades: Líder, Temperamental, Frio, Mercenário, Leal, Caseiro, Ambicioso, Estrela, Promessa, Frágil, Inteligente, Brincalhão e Tímido.</w:t>
      </w:r>
    </w:p>
    <w:p>
      <w:pPr>
        <w:pStyle w:val="ListBullet"/>
      </w:pPr>
      <w:r>
        <w:t>Personalidade deve afetar comportamento, moral, relação com o treinador, negociações e desempenho em situações específicas.</w:t>
      </w:r>
    </w:p>
    <w:p>
      <w:pPr>
        <w:pStyle w:val="ListBullet"/>
      </w:pPr>
      <w:r>
        <w:t>Exemplo: uma estrela pode ficar insatisfeita se permanecer muito tempo no banco; um líder pode melhorar o ambiente do vestiário.</w:t>
      </w:r>
    </w:p>
    <w:p>
      <w:pPr>
        <w:pStyle w:val="Heading1"/>
      </w:pPr>
      <w:r>
        <w:t>02 — História Individual dos Jogadores</w:t>
      </w:r>
    </w:p>
    <w:p>
      <w:pPr>
        <w:pStyle w:val="ListBullet"/>
      </w:pPr>
      <w:r>
        <w:t>Guardar acontecimentos importantes na carreira de cada jogador.</w:t>
      </w:r>
    </w:p>
    <w:p>
      <w:pPr>
        <w:pStyle w:val="ListBullet"/>
      </w:pPr>
      <w:r>
        <w:t>Registrar títulos, gols decisivos, clássicos, prêmios, convocações, transferências e temporadas marcantes.</w:t>
      </w:r>
    </w:p>
    <w:p>
      <w:pPr>
        <w:pStyle w:val="ListBullet"/>
      </w:pPr>
      <w:r>
        <w:t>Gerar pequenas narrativas automaticamente para jogadores que tenham uma carreira especial.</w:t>
      </w:r>
    </w:p>
    <w:p>
      <w:pPr>
        <w:pStyle w:val="Heading1"/>
      </w:pPr>
      <w:r>
        <w:t>03 — DNA / Atributos Ocultos</w:t>
      </w:r>
    </w:p>
    <w:p>
      <w:pPr>
        <w:pStyle w:val="ListBullet"/>
      </w:pPr>
      <w:r>
        <w:t>Adicionar atributos internos como Consistência, Potencial, Personalidade, Ambição, Lealdade, Pressão, Fragilidade, Profissionalismo e Adaptabilidade.</w:t>
      </w:r>
    </w:p>
    <w:p>
      <w:pPr>
        <w:pStyle w:val="ListBullet"/>
      </w:pPr>
      <w:r>
        <w:t>Nem todos os atributos precisam aparecer diretamente para o jogador.</w:t>
      </w:r>
    </w:p>
    <w:p>
      <w:pPr>
        <w:pStyle w:val="ListBullet"/>
      </w:pPr>
      <w:r>
        <w:t>Permitir que dois atletas com força semelhante tenham comportamentos e desempenhos diferentes.</w:t>
      </w:r>
    </w:p>
    <w:p>
      <w:pPr>
        <w:pStyle w:val="Heading1"/>
      </w:pPr>
      <w:r>
        <w:t>04 — Partidas Históricas</w:t>
      </w:r>
    </w:p>
    <w:p>
      <w:pPr>
        <w:pStyle w:val="ListBullet"/>
      </w:pPr>
      <w:r>
        <w:t>Detectar partidas especiais: grandes viradas, goleadas, muitos gols, gols muito cedo/tarde, expulsões, pênaltis e clássicos.</w:t>
      </w:r>
    </w:p>
    <w:p>
      <w:pPr>
        <w:pStyle w:val="ListBullet"/>
      </w:pPr>
      <w:r>
        <w:t>Guardar as partidas históricas do clube.</w:t>
      </w:r>
    </w:p>
    <w:p>
      <w:pPr>
        <w:pStyle w:val="ListBullet"/>
      </w:pPr>
      <w:r>
        <w:t>Criar recordes: maior goleada, maior virada, gol mais rápido, gol mais tardio, maior público e outros.</w:t>
      </w:r>
    </w:p>
    <w:p>
      <w:pPr>
        <w:pStyle w:val="Heading1"/>
      </w:pPr>
      <w:r>
        <w:t>05 — Ídolos e Lendas do Clube</w:t>
      </w:r>
    </w:p>
    <w:p>
      <w:pPr>
        <w:pStyle w:val="ListBullet"/>
      </w:pPr>
      <w:r>
        <w:t>Calcular reputação histórica dos jogadores com base em jogos, gols, assistências, títulos, clássicos e tempo no clube.</w:t>
      </w:r>
    </w:p>
    <w:p>
      <w:pPr>
        <w:pStyle w:val="ListBullet"/>
      </w:pPr>
      <w:r>
        <w:t>Criar uma lista de Ídolos do Clube.</w:t>
      </w:r>
    </w:p>
    <w:p>
      <w:pPr>
        <w:pStyle w:val="ListBullet"/>
      </w:pPr>
      <w:r>
        <w:t>Permitir aposentadoria de camisa para jogadores lendários.</w:t>
      </w:r>
    </w:p>
    <w:p>
      <w:pPr>
        <w:pStyle w:val="ListBullet"/>
      </w:pPr>
      <w:r>
        <w:t>Criar uma Sala de Ídolos/Museu do Clube.</w:t>
      </w:r>
    </w:p>
    <w:p>
      <w:pPr>
        <w:pStyle w:val="Heading1"/>
      </w:pPr>
      <w:r>
        <w:t>06 — Mercado de Transferências Vivo</w:t>
      </w:r>
    </w:p>
    <w:p>
      <w:pPr>
        <w:pStyle w:val="ListBullet"/>
      </w:pPr>
      <w:r>
        <w:t>Fazer valores de jogadores subirem e caírem de acordo com desempenho, idade, potencial e procura.</w:t>
      </w:r>
    </w:p>
    <w:p>
      <w:pPr>
        <w:pStyle w:val="ListBullet"/>
      </w:pPr>
      <w:r>
        <w:t>Clubes terem necessidades específicas no mercado.</w:t>
      </w:r>
    </w:p>
    <w:p>
      <w:pPr>
        <w:pStyle w:val="ListBullet"/>
      </w:pPr>
      <w:r>
        <w:t>Criar efeito dominó de transferências entre clubes.</w:t>
      </w:r>
    </w:p>
    <w:p>
      <w:pPr>
        <w:pStyle w:val="ListBullet"/>
      </w:pPr>
      <w:r>
        <w:t>Notícias sobre negociações e rumores.</w:t>
      </w:r>
    </w:p>
    <w:p>
      <w:pPr>
        <w:pStyle w:val="ListBullet"/>
      </w:pPr>
      <w:r>
        <w:t>Permitir que uma venda importante desencadeie novas contratações em outros clubes.</w:t>
      </w:r>
    </w:p>
    <w:p>
      <w:pPr>
        <w:pStyle w:val="Heading1"/>
      </w:pPr>
      <w:r>
        <w:t>07 — Olheiro Avançado</w:t>
      </w:r>
    </w:p>
    <w:p>
      <w:pPr>
        <w:pStyle w:val="ListBullet"/>
      </w:pPr>
      <w:r>
        <w:t>Permitir mandar olheiros para países/regiões.</w:t>
      </w:r>
    </w:p>
    <w:p>
      <w:pPr>
        <w:pStyle w:val="ListBullet"/>
      </w:pPr>
      <w:r>
        <w:t>Relatórios com faixa de força e potencial.</w:t>
      </w:r>
    </w:p>
    <w:p>
      <w:pPr>
        <w:pStyle w:val="ListBullet"/>
      </w:pPr>
      <w:r>
        <w:t>Potencial inicialmente desconhecido e revelado gradualmente.</w:t>
      </w:r>
    </w:p>
    <w:p>
      <w:pPr>
        <w:pStyle w:val="ListBullet"/>
      </w:pPr>
      <w:r>
        <w:t>Olheiros melhores encontram jogadores mais raros e fornecem relatórios mais precisos.</w:t>
      </w:r>
    </w:p>
    <w:p>
      <w:pPr>
        <w:pStyle w:val="Heading1"/>
      </w:pPr>
      <w:r>
        <w:t>08 — Seleções Nacionais</w:t>
      </w:r>
    </w:p>
    <w:p>
      <w:pPr>
        <w:pStyle w:val="ListBullet"/>
      </w:pPr>
      <w:r>
        <w:t>Expandir as convocações existentes para competições internacionais.</w:t>
      </w:r>
    </w:p>
    <w:p>
      <w:pPr>
        <w:pStyle w:val="ListBullet"/>
      </w:pPr>
      <w:r>
        <w:t>Adicionar Copa do Mundo, eliminatórias, torneios continentais e outros torneios de seleções.</w:t>
      </w:r>
    </w:p>
    <w:p>
      <w:pPr>
        <w:pStyle w:val="ListBullet"/>
      </w:pPr>
      <w:r>
        <w:t>Jogadores convocados podem ganhar experiência, força, moral e valor de mercado.</w:t>
      </w:r>
    </w:p>
    <w:p>
      <w:pPr>
        <w:pStyle w:val="ListBullet"/>
      </w:pPr>
      <w:r>
        <w:t>Clubes precisam lidar com a ausência de jogadores durante datas internacionais.</w:t>
      </w:r>
    </w:p>
    <w:p>
      <w:pPr>
        <w:pStyle w:val="Heading1"/>
      </w:pPr>
      <w:r>
        <w:t>09 — Motor de Eventos Aleatórios</w:t>
      </w:r>
    </w:p>
    <w:p>
      <w:pPr>
        <w:pStyle w:val="ListBullet"/>
      </w:pPr>
      <w:r>
        <w:t>Criar um Event Engine para acontecimentos positivos, negativos, engraçados e raros.</w:t>
      </w:r>
    </w:p>
    <w:p>
      <w:pPr>
        <w:pStyle w:val="ListBullet"/>
      </w:pPr>
      <w:r>
        <w:t>Eventos de vestiário, torcida, diretoria, mercado, treino, imprensa, patrocinadores e jogadores.</w:t>
      </w:r>
    </w:p>
    <w:p>
      <w:pPr>
        <w:pStyle w:val="ListBullet"/>
      </w:pPr>
      <w:r>
        <w:t>Eventos podem ter escolhas do treinador e consequências.</w:t>
      </w:r>
    </w:p>
    <w:p>
      <w:pPr>
        <w:pStyle w:val="ListBullet"/>
      </w:pPr>
      <w:r>
        <w:t>Incluir eventos extremamente raros para criar histórias memoráveis.</w:t>
      </w:r>
    </w:p>
    <w:p>
      <w:pPr>
        <w:pStyle w:val="Heading1"/>
      </w:pPr>
      <w:r>
        <w:t>10 — Personalidade e Carreira do Treinador</w:t>
      </w:r>
    </w:p>
    <w:p>
      <w:pPr>
        <w:pStyle w:val="ListBullet"/>
      </w:pPr>
      <w:r>
        <w:t>Adicionar reputação do treinador.</w:t>
      </w:r>
    </w:p>
    <w:p>
      <w:pPr>
        <w:pStyle w:val="ListBullet"/>
      </w:pPr>
      <w:r>
        <w:t>Estilos: Estrategista, Motivador, Negociador, Revelador de Jovens, Retranqueiro, Ofensivo e Bom de Vestiário.</w:t>
      </w:r>
    </w:p>
    <w:p>
      <w:pPr>
        <w:pStyle w:val="ListBullet"/>
      </w:pPr>
      <w:r>
        <w:t>Reputação aumenta ou diminui conforme resultados, títulos, desenvolvimento de jogadores e decisões.</w:t>
      </w:r>
    </w:p>
    <w:p>
      <w:pPr>
        <w:pStyle w:val="Heading1"/>
      </w:pPr>
      <w:r>
        <w:t>11 — Ofertas de Outros Clubes</w:t>
      </w:r>
    </w:p>
    <w:p>
      <w:pPr>
        <w:pStyle w:val="ListBullet"/>
      </w:pPr>
      <w:r>
        <w:t>Permitir receber propostas de outros clubes.</w:t>
      </w:r>
    </w:p>
    <w:p>
      <w:pPr>
        <w:pStyle w:val="ListBullet"/>
      </w:pPr>
      <w:r>
        <w:t>Possibilidade de aceitar ou permanecer no clube atual.</w:t>
      </w:r>
    </w:p>
    <w:p>
      <w:pPr>
        <w:pStyle w:val="ListBullet"/>
      </w:pPr>
      <w:r>
        <w:t>Transformar o save em uma carreira de treinador.</w:t>
      </w:r>
    </w:p>
    <w:p>
      <w:pPr>
        <w:pStyle w:val="ListBullet"/>
      </w:pPr>
      <w:r>
        <w:t>Começar em clubes pequenos e chegar a grandes clubes ou seleções.</w:t>
      </w:r>
    </w:p>
    <w:p>
      <w:pPr>
        <w:pStyle w:val="Heading1"/>
      </w:pPr>
      <w:r>
        <w:t>12 — Infraestrutura do Clube</w:t>
      </w:r>
    </w:p>
    <w:p>
      <w:pPr>
        <w:pStyle w:val="ListBullet"/>
      </w:pPr>
      <w:r>
        <w:t>Expandir Estádio, Centro de Treinamento, Academia, Departamento Médico, Scouting, Centro de Análise, Loja e outras estruturas.</w:t>
      </w:r>
    </w:p>
    <w:p>
      <w:pPr>
        <w:pStyle w:val="ListBullet"/>
      </w:pPr>
      <w:r>
        <w:t>Cada melhoria possui níveis e custos.</w:t>
      </w:r>
    </w:p>
    <w:p>
      <w:pPr>
        <w:pStyle w:val="ListBullet"/>
      </w:pPr>
      <w:r>
        <w:t>Infraestrutura deve criar decisões de longo prazo para o clube.</w:t>
      </w:r>
    </w:p>
    <w:p>
      <w:pPr>
        <w:pStyle w:val="Heading1"/>
      </w:pPr>
      <w:r>
        <w:t>13 — Cidade e Identidade do Clube</w:t>
      </w:r>
    </w:p>
    <w:p>
      <w:pPr>
        <w:pStyle w:val="ListBullet"/>
      </w:pPr>
      <w:r>
        <w:t>Dar mais identidade às cidades e regiões.</w:t>
      </w:r>
    </w:p>
    <w:p>
      <w:pPr>
        <w:pStyle w:val="ListBullet"/>
      </w:pPr>
      <w:r>
        <w:t>Características podem afetar torcida, economia, clima, rivalidades, mercado e potencial de jogadores.</w:t>
      </w:r>
    </w:p>
    <w:p>
      <w:pPr>
        <w:pStyle w:val="ListBullet"/>
      </w:pPr>
      <w:r>
        <w:t>Criar diferenças perceptíveis entre clubes e regiões.</w:t>
      </w:r>
    </w:p>
    <w:p>
      <w:pPr>
        <w:pStyle w:val="Heading1"/>
      </w:pPr>
      <w:r>
        <w:t>14 — Jornal Esportivo</w:t>
      </w:r>
    </w:p>
    <w:p>
      <w:pPr>
        <w:pStyle w:val="ListBullet"/>
      </w:pPr>
      <w:r>
        <w:t>Criar uma tela de notícias esportivas do mundo.</w:t>
      </w:r>
    </w:p>
    <w:p>
      <w:pPr>
        <w:pStyle w:val="ListBullet"/>
      </w:pPr>
      <w:r>
        <w:t>Notícias sobre resultados, transferências, treinadores, crises, jovens talentos, títulos e acontecimentos históricos.</w:t>
      </w:r>
    </w:p>
    <w:p>
      <w:pPr>
        <w:pStyle w:val="ListBullet"/>
      </w:pPr>
      <w:r>
        <w:t>Priorizar notícias relacionadas ao clube do jogador.</w:t>
      </w:r>
    </w:p>
    <w:p>
      <w:pPr>
        <w:pStyle w:val="Heading1"/>
      </w:pPr>
      <w:r>
        <w:t>15 — Rede Social Fictícia</w:t>
      </w:r>
    </w:p>
    <w:p>
      <w:pPr>
        <w:pStyle w:val="ListBullet"/>
      </w:pPr>
      <w:r>
        <w:t>Criar uma rede social dentro do jogo, como um feed fictício.</w:t>
      </w:r>
    </w:p>
    <w:p>
      <w:pPr>
        <w:pStyle w:val="ListBullet"/>
      </w:pPr>
      <w:r>
        <w:t>Torcedores, jornalistas, jogadores e perfis de clubes comentam acontecimentos.</w:t>
      </w:r>
    </w:p>
    <w:p>
      <w:pPr>
        <w:pStyle w:val="ListBullet"/>
      </w:pPr>
      <w:r>
        <w:t>Hashtags e tendências podem aparecer depois de clássicos, crises, contratações e títulos.</w:t>
      </w:r>
    </w:p>
    <w:p>
      <w:pPr>
        <w:pStyle w:val="ListBullet"/>
      </w:pPr>
      <w:r>
        <w:t>Usar humor e exageros ocasionais.</w:t>
      </w:r>
    </w:p>
    <w:p>
      <w:pPr>
        <w:pStyle w:val="Heading1"/>
      </w:pPr>
      <w:r>
        <w:t>16 — Torcida Viva</w:t>
      </w:r>
    </w:p>
    <w:p>
      <w:pPr>
        <w:pStyle w:val="ListBullet"/>
      </w:pPr>
      <w:r>
        <w:t>Torcida possui humor e expectativa.</w:t>
      </w:r>
    </w:p>
    <w:p>
      <w:pPr>
        <w:pStyle w:val="ListBullet"/>
      </w:pPr>
      <w:r>
        <w:t>Sequências de vitórias aumentam apoio; crises e derrotas diminuem.</w:t>
      </w:r>
    </w:p>
    <w:p>
      <w:pPr>
        <w:pStyle w:val="ListBullet"/>
      </w:pPr>
      <w:r>
        <w:t>Protestos, festas, recepção no aeroporto e comemorações podem aparecer como eventos.</w:t>
      </w:r>
    </w:p>
    <w:p>
      <w:pPr>
        <w:pStyle w:val="ListBullet"/>
      </w:pPr>
      <w:r>
        <w:t>Clássicos e finais possuem impacto maior.</w:t>
      </w:r>
    </w:p>
    <w:p>
      <w:pPr>
        <w:pStyle w:val="Heading1"/>
      </w:pPr>
      <w:r>
        <w:t>17 — Clássicos e Vingança</w:t>
      </w:r>
    </w:p>
    <w:p>
      <w:pPr>
        <w:pStyle w:val="ListBullet"/>
      </w:pPr>
      <w:r>
        <w:t>Expandir a rivalidade além do histórico de vitórias/empates/derrotas.</w:t>
      </w:r>
    </w:p>
    <w:p>
      <w:pPr>
        <w:pStyle w:val="ListBullet"/>
      </w:pPr>
      <w:r>
        <w:t>Criar nível de rivalidade.</w:t>
      </w:r>
    </w:p>
    <w:p>
      <w:pPr>
        <w:pStyle w:val="ListBullet"/>
      </w:pPr>
      <w:r>
        <w:t>Clássicos podem gerar pressão, público maior, notícias especiais e efeitos de moral.</w:t>
      </w:r>
    </w:p>
    <w:p>
      <w:pPr>
        <w:pStyle w:val="ListBullet"/>
      </w:pPr>
      <w:r>
        <w:t>Criar narrativa de vingança: uma derrota histórica pode gerar uma partida de revanche especial.</w:t>
      </w:r>
    </w:p>
    <w:p>
      <w:pPr>
        <w:pStyle w:val="Heading1"/>
      </w:pPr>
      <w:r>
        <w:t>18 — Categorias de Base</w:t>
      </w:r>
    </w:p>
    <w:p>
      <w:pPr>
        <w:pStyle w:val="ListBullet"/>
      </w:pPr>
      <w:r>
        <w:t>Adicionar Sub-15, Sub-17 e Sub-20.</w:t>
      </w:r>
    </w:p>
    <w:p>
      <w:pPr>
        <w:pStyle w:val="ListBullet"/>
      </w:pPr>
      <w:r>
        <w:t>Criar competições de base.</w:t>
      </w:r>
    </w:p>
    <w:p>
      <w:pPr>
        <w:pStyle w:val="ListBullet"/>
      </w:pPr>
      <w:r>
        <w:t>Permitir promover, emprestar, vender ou manter jovens.</w:t>
      </w:r>
    </w:p>
    <w:p>
      <w:pPr>
        <w:pStyle w:val="ListBullet"/>
      </w:pPr>
      <w:r>
        <w:t>Gerar talentos raros e histórias de jogadores formados no clube.</w:t>
      </w:r>
    </w:p>
    <w:p>
      <w:pPr>
        <w:pStyle w:val="Heading1"/>
      </w:pPr>
      <w:r>
        <w:t>19 — Fenômenos Raros</w:t>
      </w:r>
    </w:p>
    <w:p>
      <w:pPr>
        <w:pStyle w:val="ListBullet"/>
      </w:pPr>
      <w:r>
        <w:t>Criar jogadores extremamente raros com potencial excepcional.</w:t>
      </w:r>
    </w:p>
    <w:p>
      <w:pPr>
        <w:pStyle w:val="ListBullet"/>
      </w:pPr>
      <w:r>
        <w:t>Fazer descobertas de jovens parecerem especiais.</w:t>
      </w:r>
    </w:p>
    <w:p>
      <w:pPr>
        <w:pStyle w:val="ListBullet"/>
      </w:pPr>
      <w:r>
        <w:t>Permitir que um jogador desconhecido se torne uma estrela mundial.</w:t>
      </w:r>
    </w:p>
    <w:p>
      <w:pPr>
        <w:pStyle w:val="ListBullet"/>
      </w:pPr>
      <w:r>
        <w:t>Usar probabilidade baixa para preservar a sensação de descoberta.</w:t>
      </w:r>
    </w:p>
    <w:p>
      <w:pPr>
        <w:pStyle w:val="Heading1"/>
      </w:pPr>
      <w:r>
        <w:t>20 — Veteranos e Pós-Carreira</w:t>
      </w:r>
    </w:p>
    <w:p>
      <w:pPr>
        <w:pStyle w:val="ListBullet"/>
      </w:pPr>
      <w:r>
        <w:t>Jogadores veteranos podem continuar além do auge.</w:t>
      </w:r>
    </w:p>
    <w:p>
      <w:pPr>
        <w:pStyle w:val="ListBullet"/>
      </w:pPr>
      <w:r>
        <w:t>Veteranos podem ter experiência e liderança compensando parte da queda física.</w:t>
      </w:r>
    </w:p>
    <w:p>
      <w:pPr>
        <w:pStyle w:val="ListBullet"/>
      </w:pPr>
      <w:r>
        <w:t>Após aposentadoria, alguns podem virar membros da comissão técnica ou treinadores.</w:t>
      </w:r>
    </w:p>
    <w:p>
      <w:pPr>
        <w:pStyle w:val="ListBullet"/>
      </w:pPr>
      <w:r>
        <w:t>Ex-jogadores importantes podem retornar ao clube em novas funções.</w:t>
      </w:r>
    </w:p>
    <w:p>
      <w:pPr>
        <w:pStyle w:val="Heading1"/>
      </w:pPr>
      <w:r>
        <w:t>21 — Memória dos Jogadores</w:t>
      </w:r>
    </w:p>
    <w:p>
      <w:pPr>
        <w:pStyle w:val="ListBullet"/>
      </w:pPr>
      <w:r>
        <w:t>Jogadores lembram acontecimentos importantes.</w:t>
      </w:r>
    </w:p>
    <w:p>
      <w:pPr>
        <w:pStyle w:val="ListBullet"/>
      </w:pPr>
      <w:r>
        <w:t>Registrar títulos, gols históricos, banco de reservas, conflitos, transferências e momentos decisivos.</w:t>
      </w:r>
    </w:p>
    <w:p>
      <w:pPr>
        <w:pStyle w:val="ListBullet"/>
      </w:pPr>
      <w:r>
        <w:t>Memórias podem influenciar moral e relacionamento com o clube.</w:t>
      </w:r>
    </w:p>
    <w:p>
      <w:pPr>
        <w:pStyle w:val="Heading1"/>
      </w:pPr>
      <w:r>
        <w:t>22 — Crises</w:t>
      </w:r>
    </w:p>
    <w:p>
      <w:pPr>
        <w:pStyle w:val="ListBullet"/>
      </w:pPr>
      <w:r>
        <w:t>Criar crises financeiras, esportivas, políticas e internas.</w:t>
      </w:r>
    </w:p>
    <w:p>
      <w:pPr>
        <w:pStyle w:val="ListBullet"/>
      </w:pPr>
      <w:r>
        <w:t>Exemplos: caixa negativo, sequência de derrotas, protestos, problemas com diretoria e necessidade de vender estrelas.</w:t>
      </w:r>
    </w:p>
    <w:p>
      <w:pPr>
        <w:pStyle w:val="ListBullet"/>
      </w:pPr>
      <w:r>
        <w:t>Crises devem oferecer escolhas e consequências, não apenas penalidades.</w:t>
      </w:r>
    </w:p>
    <w:p>
      <w:pPr>
        <w:pStyle w:val="Heading1"/>
      </w:pPr>
      <w:r>
        <w:t>23 — Diretoria e Conselho</w:t>
      </w:r>
    </w:p>
    <w:p>
      <w:pPr>
        <w:pStyle w:val="ListBullet"/>
      </w:pPr>
      <w:r>
        <w:t>Adicionar Presidente, Diretor de Futebol e Conselho.</w:t>
      </w:r>
    </w:p>
    <w:p>
      <w:pPr>
        <w:pStyle w:val="ListBullet"/>
      </w:pPr>
      <w:r>
        <w:t>Criar objetivos da diretoria por temporada.</w:t>
      </w:r>
    </w:p>
    <w:p>
      <w:pPr>
        <w:pStyle w:val="ListBullet"/>
      </w:pPr>
      <w:r>
        <w:t>Objetivos podem envolver posição no campeonato, Copa, finanças, base e desenvolvimento.</w:t>
      </w:r>
    </w:p>
    <w:p>
      <w:pPr>
        <w:pStyle w:val="ListBullet"/>
      </w:pPr>
      <w:r>
        <w:t>Falhas repetidas podem gerar pressão e demissão.</w:t>
      </w:r>
    </w:p>
    <w:p>
      <w:pPr>
        <w:pStyle w:val="Heading1"/>
      </w:pPr>
      <w:r>
        <w:t>24 — Sala de Troféus / Museu</w:t>
      </w:r>
    </w:p>
    <w:p>
      <w:pPr>
        <w:pStyle w:val="ListBullet"/>
      </w:pPr>
      <w:r>
        <w:t>Registrar todos os títulos do clube.</w:t>
      </w:r>
    </w:p>
    <w:p>
      <w:pPr>
        <w:pStyle w:val="ListBullet"/>
      </w:pPr>
      <w:r>
        <w:t>Mostrar recordes históricos.</w:t>
      </w:r>
    </w:p>
    <w:p>
      <w:pPr>
        <w:pStyle w:val="ListBullet"/>
      </w:pPr>
      <w:r>
        <w:t>Mostrar maiores artilheiros, maiores vendas, maiores públicos, maiores goleadas e partidas históricas.</w:t>
      </w:r>
    </w:p>
    <w:p>
      <w:pPr>
        <w:pStyle w:val="ListBullet"/>
      </w:pPr>
      <w:r>
        <w:t>Criar uma sensação de legado conforme o save envelhece.</w:t>
      </w:r>
    </w:p>
    <w:p>
      <w:pPr>
        <w:pStyle w:val="Heading1"/>
      </w:pPr>
      <w:r>
        <w:t>25 — Mundo Persistente</w:t>
      </w:r>
    </w:p>
    <w:p>
      <w:pPr>
        <w:pStyle w:val="ListBullet"/>
      </w:pPr>
      <w:r>
        <w:t>Permitir consultar qualquer clube do mundo.</w:t>
      </w:r>
    </w:p>
    <w:p>
      <w:pPr>
        <w:pStyle w:val="ListBullet"/>
      </w:pPr>
      <w:r>
        <w:t>Mostrar técnico, elenco, títulos, posição, dinheiro e histórico.</w:t>
      </w:r>
    </w:p>
    <w:p>
      <w:pPr>
        <w:pStyle w:val="ListBullet"/>
      </w:pPr>
      <w:r>
        <w:t>Fazer clubes evoluírem mesmo quando o jogador não está envolvido diretamente.</w:t>
      </w:r>
    </w:p>
    <w:p>
      <w:pPr>
        <w:pStyle w:val="ListBullet"/>
      </w:pPr>
      <w:r>
        <w:t>Criar a sensação de um mundo futebolístico vivo.</w:t>
      </w:r>
    </w:p>
    <w:p>
      <w:pPr>
        <w:pStyle w:val="Heading1"/>
      </w:pPr>
      <w:r>
        <w:t>26 — Modo Universo</w:t>
      </w:r>
    </w:p>
    <w:p>
      <w:pPr>
        <w:pStyle w:val="ListBullet"/>
      </w:pPr>
      <w:r>
        <w:t>Após muitas temporadas, gerar relatórios sobre como o futebol mundial mudou.</w:t>
      </w:r>
    </w:p>
    <w:p>
      <w:pPr>
        <w:pStyle w:val="ListBullet"/>
      </w:pPr>
      <w:r>
        <w:t>Exemplos: países dominantes, clubes mais ricos, jogadores mais influentes, mudanças no mercado e ascensão de regiões.</w:t>
      </w:r>
    </w:p>
    <w:p>
      <w:pPr>
        <w:pStyle w:val="ListBullet"/>
      </w:pPr>
      <w:r>
        <w:t>Comparar o mundo atual com temporadas anteriores.</w:t>
      </w:r>
    </w:p>
    <w:p>
      <w:pPr>
        <w:pStyle w:val="ListBullet"/>
      </w:pPr>
      <w:r>
        <w:t>Transformar saves longos em histórias únicas.</w:t>
      </w:r>
    </w:p>
    <w:p>
      <w:pPr>
        <w:pStyle w:val="Heading1"/>
      </w:pPr>
      <w:r>
        <w:t>Roadmap sugerido</w:t>
      </w:r>
    </w:p>
    <w:p>
      <w:r>
        <w:rPr>
          <w:b/>
        </w:rPr>
        <w:t xml:space="preserve">Prioridade 1 — </w:t>
      </w:r>
      <w:r>
        <w:t>Jogadores: personalidade, atributos ocultos, histórico, ídolos e memória.</w:t>
      </w:r>
    </w:p>
    <w:p>
      <w:r>
        <w:rPr>
          <w:b/>
        </w:rPr>
        <w:t xml:space="preserve">Prioridade 2 — </w:t>
      </w:r>
      <w:r>
        <w:t>Mundo: transferências entre clubes, necessidades dos clubes e evolução do mercado.</w:t>
      </w:r>
    </w:p>
    <w:p>
      <w:r>
        <w:rPr>
          <w:b/>
        </w:rPr>
        <w:t xml:space="preserve">Prioridade 3 — </w:t>
      </w:r>
      <w:r>
        <w:t>Eventos: notícias, torcida, vestiário, crises e acontecimentos raros.</w:t>
      </w:r>
    </w:p>
    <w:p>
      <w:r>
        <w:rPr>
          <w:b/>
        </w:rPr>
        <w:t xml:space="preserve">Prioridade 4 — </w:t>
      </w:r>
      <w:r>
        <w:t>Base: Sub-15/Sub-17/Sub-20 e geração de grandes talentos.</w:t>
      </w:r>
    </w:p>
    <w:p>
      <w:r>
        <w:rPr>
          <w:b/>
        </w:rPr>
        <w:t xml:space="preserve">Prioridade 5 — </w:t>
      </w:r>
      <w:r>
        <w:t>Infraestrutura: estádio, CT, academia, scouting e departamento médico.</w:t>
      </w:r>
    </w:p>
    <w:p>
      <w:r>
        <w:rPr>
          <w:b/>
        </w:rPr>
        <w:t xml:space="preserve">Prioridade 6 — </w:t>
      </w:r>
      <w:r>
        <w:t>Carreira: reputação, ofertas de outros clubes e demissão.</w:t>
      </w:r>
    </w:p>
    <w:p>
      <w:r>
        <w:rPr>
          <w:b/>
        </w:rPr>
        <w:t xml:space="preserve">Prioridade 7 — </w:t>
      </w:r>
      <w:r>
        <w:t>Legado: museu, recordes, partidas históricas e modo universo.</w:t>
      </w:r>
    </w:p>
    <w:p>
      <w:pPr>
        <w:pStyle w:val="Heading1"/>
      </w:pPr>
      <w:r>
        <w:t>Princípio de design</w:t>
      </w:r>
    </w:p>
    <w:p>
      <w:r>
        <w:t>Priorizar sistemas que criem histórias emergentes. O objetivo não é apenas adicionar telas, mas fazer cada save produzir situações únicas: um jovem desconhecido que vira ídolo, uma venda que provoca uma cadeia de transferências, um clássico histórico, uma crise financeira ou uma carreira inesperada de treinador.</w:t>
      </w:r>
    </w:p>
    <w:p>
      <w:pPr>
        <w:pStyle w:val="Heading1"/>
      </w:pPr>
      <w:r>
        <w:t>Ideias futuras para guardar</w:t>
      </w:r>
    </w:p>
    <w:p>
      <w:pPr>
        <w:pStyle w:val="ListBullet"/>
      </w:pPr>
      <w:r>
        <w:t>Sistema de agentes e empresários.</w:t>
      </w:r>
    </w:p>
    <w:p>
      <w:pPr>
        <w:pStyle w:val="ListBullet"/>
      </w:pPr>
      <w:r>
        <w:t>Empréstimos com cláusulas e opções de compra.</w:t>
      </w:r>
    </w:p>
    <w:p>
      <w:pPr>
        <w:pStyle w:val="ListBullet"/>
      </w:pPr>
      <w:r>
        <w:t>Contratos com bônus por gols, títulos e jogos.</w:t>
      </w:r>
    </w:p>
    <w:p>
      <w:pPr>
        <w:pStyle w:val="ListBullet"/>
      </w:pPr>
      <w:r>
        <w:t>Cláusulas de venda futura.</w:t>
      </w:r>
    </w:p>
    <w:p>
      <w:pPr>
        <w:pStyle w:val="ListBullet"/>
      </w:pPr>
      <w:r>
        <w:t>Patrocínios dinâmicos.</w:t>
      </w:r>
    </w:p>
    <w:p>
      <w:pPr>
        <w:pStyle w:val="ListBullet"/>
      </w:pPr>
      <w:r>
        <w:t>Direitos de nome do estádio.</w:t>
      </w:r>
    </w:p>
    <w:p>
      <w:pPr>
        <w:pStyle w:val="ListBullet"/>
      </w:pPr>
      <w:r>
        <w:t>Academia de goleiros.</w:t>
      </w:r>
    </w:p>
    <w:p>
      <w:pPr>
        <w:pStyle w:val="ListBullet"/>
      </w:pPr>
      <w:r>
        <w:t>Analista de desempenho.</w:t>
      </w:r>
    </w:p>
    <w:p>
      <w:pPr>
        <w:pStyle w:val="ListBullet"/>
      </w:pPr>
      <w:r>
        <w:t>Entrevistas e coletivas de imprensa.</w:t>
      </w:r>
    </w:p>
    <w:p>
      <w:pPr>
        <w:pStyle w:val="ListBullet"/>
      </w:pPr>
      <w:r>
        <w:t>Relação com jornalistas.</w:t>
      </w:r>
    </w:p>
    <w:p>
      <w:pPr>
        <w:pStyle w:val="ListBullet"/>
      </w:pPr>
      <w:r>
        <w:t>Premiações nacionais e continentais.</w:t>
      </w:r>
    </w:p>
    <w:p>
      <w:pPr>
        <w:pStyle w:val="ListBullet"/>
      </w:pPr>
      <w:r>
        <w:t>Hall da Fama mundial.</w:t>
      </w:r>
    </w:p>
    <w:p>
      <w:pPr>
        <w:pStyle w:val="ListBullet"/>
      </w:pPr>
      <w:r>
        <w:t>Recordes globais do universo.</w:t>
      </w:r>
    </w:p>
    <w:p>
      <w:pPr>
        <w:pStyle w:val="ListBullet"/>
      </w:pPr>
      <w:r>
        <w:t>New Game+ / eras históricas.</w:t>
      </w:r>
    </w:p>
    <w:p>
      <w:pPr>
        <w:pStyle w:val="ListBullet"/>
      </w:pPr>
      <w:r>
        <w:t>Modo desafio com objetivos especiais.</w:t>
      </w:r>
    </w:p>
    <w:p>
      <w:pPr>
        <w:pStyle w:val="ListBullet"/>
      </w:pPr>
      <w:r>
        <w:t>Eventos extremamente raros e secretos.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